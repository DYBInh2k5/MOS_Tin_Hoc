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NỘI DUNG BÀI THI MOS EXCEL</w:t>
      </w:r>
    </w:p>
    <w:p>
      <w:pPr>
        <w:pStyle w:val="Heading2"/>
      </w:pPr>
      <w:r>
        <w:t>1. Quản lý sổ làm việc (Manage Worksheets and Workbooks)</w:t>
      </w:r>
    </w:p>
    <w:p>
      <w:pPr>
        <w:pStyle w:val="ListBullet"/>
      </w:pPr>
      <w:r>
        <w:t>- Tạo, lưu và in sổ làm việc</w:t>
      </w:r>
    </w:p>
    <w:p>
      <w:pPr>
        <w:pStyle w:val="ListBullet"/>
      </w:pPr>
      <w:r>
        <w:t>- Ẩn/hiện, đổi tên, di chuyển các trang tính (worksheet)</w:t>
      </w:r>
    </w:p>
    <w:p>
      <w:pPr>
        <w:pStyle w:val="ListBullet"/>
      </w:pPr>
      <w:r>
        <w:t>- Bảo vệ bảng tính và sổ làm việc</w:t>
      </w:r>
    </w:p>
    <w:p>
      <w:pPr>
        <w:pStyle w:val="ListBullet"/>
      </w:pPr>
      <w:r>
        <w:t>- Thay đổi chế độ xem và phóng to/thu nhỏ</w:t>
      </w:r>
    </w:p>
    <w:p>
      <w:pPr>
        <w:pStyle w:val="Heading2"/>
      </w:pPr>
      <w:r>
        <w:t>2. Quản lý ô và phạm vi (Manage Cells and Ranges)</w:t>
      </w:r>
    </w:p>
    <w:p>
      <w:pPr>
        <w:pStyle w:val="ListBullet"/>
      </w:pPr>
      <w:r>
        <w:t>- Chọn, di chuyển, sao chép và dán ô/dữ liệu</w:t>
      </w:r>
    </w:p>
    <w:p>
      <w:pPr>
        <w:pStyle w:val="ListBullet"/>
      </w:pPr>
      <w:r>
        <w:t>- Định dạng ô: font chữ, màu nền, viền</w:t>
      </w:r>
    </w:p>
    <w:p>
      <w:pPr>
        <w:pStyle w:val="ListBullet"/>
      </w:pPr>
      <w:r>
        <w:t>- Sử dụng định dạng số: tiền tệ, phần trăm, ngày tháng</w:t>
      </w:r>
    </w:p>
    <w:p>
      <w:pPr>
        <w:pStyle w:val="ListBullet"/>
      </w:pPr>
      <w:r>
        <w:t>- Đặt tên và sử dụng phạm vi đã đặt tên</w:t>
      </w:r>
    </w:p>
    <w:p>
      <w:pPr>
        <w:pStyle w:val="ListBullet"/>
      </w:pPr>
      <w:r>
        <w:t>- Tìm kiếm và thay thế nội dung trong bảng tính</w:t>
      </w:r>
    </w:p>
    <w:p>
      <w:pPr>
        <w:pStyle w:val="Heading2"/>
      </w:pPr>
      <w:r>
        <w:t>3. Tạo bảng (Tables)</w:t>
      </w:r>
    </w:p>
    <w:p>
      <w:pPr>
        <w:pStyle w:val="ListBullet"/>
      </w:pPr>
      <w:r>
        <w:t>- Chuyển đổi dữ liệu thành bảng Excel</w:t>
      </w:r>
    </w:p>
    <w:p>
      <w:pPr>
        <w:pStyle w:val="ListBullet"/>
      </w:pPr>
      <w:r>
        <w:t>- Tùy chỉnh kiểu bảng (Table Styles)</w:t>
      </w:r>
    </w:p>
    <w:p>
      <w:pPr>
        <w:pStyle w:val="ListBullet"/>
      </w:pPr>
      <w:r>
        <w:t>- Lọc và sắp xếp dữ liệu trong bảng</w:t>
      </w:r>
    </w:p>
    <w:p>
      <w:pPr>
        <w:pStyle w:val="ListBullet"/>
      </w:pPr>
      <w:r>
        <w:t>- Sử dụng tính năng Total Row</w:t>
      </w:r>
    </w:p>
    <w:p>
      <w:pPr>
        <w:pStyle w:val="Heading2"/>
      </w:pPr>
      <w:r>
        <w:t>4. Áp dụng công thức và hàm (Apply Formulas and Functions)</w:t>
      </w:r>
    </w:p>
    <w:p>
      <w:pPr>
        <w:pStyle w:val="ListBullet"/>
      </w:pPr>
      <w:r>
        <w:t>- Sử dụng các hàm cơ bản: SUM, AVERAGE, MIN, MAX, COUNT</w:t>
      </w:r>
    </w:p>
    <w:p>
      <w:pPr>
        <w:pStyle w:val="ListBullet"/>
      </w:pPr>
      <w:r>
        <w:t>- Sử dụng hàm điều kiện: IF, COUNTIF, SUMIF</w:t>
      </w:r>
    </w:p>
    <w:p>
      <w:pPr>
        <w:pStyle w:val="ListBullet"/>
      </w:pPr>
      <w:r>
        <w:t>- Sử dụng hàm tra cứu: VLOOKUP, HLOOKUP, XLOOKUP (nếu có)</w:t>
      </w:r>
    </w:p>
    <w:p>
      <w:pPr>
        <w:pStyle w:val="ListBullet"/>
      </w:pPr>
      <w:r>
        <w:t>- Sử dụng hàm văn bản: LEFT, RIGHT, MID, LEN, CONCATENATE</w:t>
      </w:r>
    </w:p>
    <w:p>
      <w:pPr>
        <w:pStyle w:val="ListBullet"/>
      </w:pPr>
      <w:r>
        <w:t>- Sử dụng hàm ngày tháng: TODAY, NOW, DATEDIF</w:t>
      </w:r>
    </w:p>
    <w:p>
      <w:pPr>
        <w:pStyle w:val="Heading2"/>
      </w:pPr>
      <w:r>
        <w:t>5. Tạo biểu đồ (Charts)</w:t>
      </w:r>
    </w:p>
    <w:p>
      <w:pPr>
        <w:pStyle w:val="ListBullet"/>
      </w:pPr>
      <w:r>
        <w:t>- Tạo biểu đồ cột, đường, tròn từ dữ liệu có sẵn</w:t>
      </w:r>
    </w:p>
    <w:p>
      <w:pPr>
        <w:pStyle w:val="ListBullet"/>
      </w:pPr>
      <w:r>
        <w:t>- Chỉnh sửa và định dạng biểu đồ</w:t>
      </w:r>
    </w:p>
    <w:p>
      <w:pPr>
        <w:pStyle w:val="ListBullet"/>
      </w:pPr>
      <w:r>
        <w:t>- Di chuyển biểu đồ sang sheet riêng</w:t>
      </w:r>
    </w:p>
    <w:p>
      <w:pPr>
        <w:pStyle w:val="ListBullet"/>
      </w:pPr>
      <w:r>
        <w:t>- Thêm tiêu đề, nhãn dữ liệu, đường lưới</w:t>
      </w:r>
    </w:p>
    <w:p>
      <w:pPr>
        <w:pStyle w:val="Heading2"/>
      </w:pPr>
      <w:r>
        <w:t>6. Phân tích dữ liệu (Analyze Data)</w:t>
      </w:r>
    </w:p>
    <w:p>
      <w:pPr>
        <w:pStyle w:val="ListBullet"/>
      </w:pPr>
      <w:r>
        <w:t>- Sử dụng Conditional Formatting để làm nổi bật dữ liệu</w:t>
      </w:r>
    </w:p>
    <w:p>
      <w:pPr>
        <w:pStyle w:val="ListBullet"/>
      </w:pPr>
      <w:r>
        <w:t>- Tạo và sử dụng PivotTable</w:t>
      </w:r>
    </w:p>
    <w:p>
      <w:pPr>
        <w:pStyle w:val="ListBullet"/>
      </w:pPr>
      <w:r>
        <w:t>- Lọc dữ liệu bằng Slicer trong bảng hoặc PivotTable</w:t>
      </w:r>
    </w:p>
    <w:p>
      <w:pPr>
        <w:pStyle w:val="Heading2"/>
      </w:pPr>
      <w:r>
        <w:t>7. Chuẩn bị dữ liệu để in (Print Settings)</w:t>
      </w:r>
    </w:p>
    <w:p>
      <w:pPr>
        <w:pStyle w:val="ListBullet"/>
      </w:pPr>
      <w:r>
        <w:t>- Thiết lập vùng in (Print Area)</w:t>
      </w:r>
    </w:p>
    <w:p>
      <w:pPr>
        <w:pStyle w:val="ListBullet"/>
      </w:pPr>
      <w:r>
        <w:t>- Lặp tiêu đề khi in (Print Titles)</w:t>
      </w:r>
    </w:p>
    <w:p>
      <w:pPr>
        <w:pStyle w:val="ListBullet"/>
      </w:pPr>
      <w:r>
        <w:t>- Chọn khổ giấy, căn lề, hướng giấy</w:t>
      </w:r>
    </w:p>
    <w:p>
      <w:pPr>
        <w:pStyle w:val="ListBullet"/>
      </w:pPr>
      <w:r>
        <w:t>- Xem trước khi in và in theo yêu cầu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