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NỘI DUNG BÀI THI MOS WORD</w:t>
      </w:r>
    </w:p>
    <w:p>
      <w:pPr>
        <w:pStyle w:val="Heading2"/>
      </w:pPr>
      <w:r>
        <w:t>1. Quản lý tài liệu (Manage Documents)</w:t>
      </w:r>
    </w:p>
    <w:p>
      <w:pPr>
        <w:pStyle w:val="ListBullet"/>
      </w:pPr>
      <w:r>
        <w:t>- Mở, lưu, in tài liệu</w:t>
      </w:r>
    </w:p>
    <w:p>
      <w:pPr>
        <w:pStyle w:val="ListBullet"/>
      </w:pPr>
      <w:r>
        <w:t>- Thiết lập lề giấy (Margins)</w:t>
      </w:r>
    </w:p>
    <w:p>
      <w:pPr>
        <w:pStyle w:val="ListBullet"/>
      </w:pPr>
      <w:r>
        <w:t>- Thay đổi kích thước trang (Page Size)</w:t>
      </w:r>
    </w:p>
    <w:p>
      <w:pPr>
        <w:pStyle w:val="ListBullet"/>
      </w:pPr>
      <w:r>
        <w:t>- Thiết lập chế độ bảo vệ tài liệu (Protect Document)</w:t>
      </w:r>
    </w:p>
    <w:p>
      <w:pPr>
        <w:pStyle w:val="ListBullet"/>
      </w:pPr>
      <w:r>
        <w:t>- Tìm kiếm và thay thế (Find &amp; Replace)</w:t>
      </w:r>
    </w:p>
    <w:p>
      <w:pPr>
        <w:pStyle w:val="Heading2"/>
      </w:pPr>
      <w:r>
        <w:t>2. Định dạng văn bản, đoạn văn (Format Text, Paragraphs &amp; Sections)</w:t>
      </w:r>
    </w:p>
    <w:p>
      <w:pPr>
        <w:pStyle w:val="ListBullet"/>
      </w:pPr>
      <w:r>
        <w:t>- Căn lề, giãn dòng, căn chỉnh văn bản</w:t>
      </w:r>
    </w:p>
    <w:p>
      <w:pPr>
        <w:pStyle w:val="ListBullet"/>
      </w:pPr>
      <w:r>
        <w:t>- Áp dụng Styles cho tiêu đề, đoạn văn</w:t>
      </w:r>
    </w:p>
    <w:p>
      <w:pPr>
        <w:pStyle w:val="ListBullet"/>
      </w:pPr>
      <w:r>
        <w:t>- Tạo và chỉnh sửa Header, Footer, Page Number</w:t>
      </w:r>
    </w:p>
    <w:p>
      <w:pPr>
        <w:pStyle w:val="ListBullet"/>
      </w:pPr>
      <w:r>
        <w:t>- Chia cột văn bản (Columns)</w:t>
      </w:r>
    </w:p>
    <w:p>
      <w:pPr>
        <w:pStyle w:val="ListBullet"/>
      </w:pPr>
      <w:r>
        <w:t>- Ngắt trang, ngắt đoạn (Breaks)</w:t>
      </w:r>
    </w:p>
    <w:p>
      <w:pPr>
        <w:pStyle w:val="Heading2"/>
      </w:pPr>
      <w:r>
        <w:t>3. Quản lý bảng và danh sách (Manage Tables and Lists)</w:t>
      </w:r>
    </w:p>
    <w:p>
      <w:pPr>
        <w:pStyle w:val="ListBullet"/>
      </w:pPr>
      <w:r>
        <w:t>- Tạo bảng, chèn/xóa hàng/cột</w:t>
      </w:r>
    </w:p>
    <w:p>
      <w:pPr>
        <w:pStyle w:val="ListBullet"/>
      </w:pPr>
      <w:r>
        <w:t>- Căn chỉnh nội dung trong bảng</w:t>
      </w:r>
    </w:p>
    <w:p>
      <w:pPr>
        <w:pStyle w:val="ListBullet"/>
      </w:pPr>
      <w:r>
        <w:t>- Sắp xếp dữ liệu trong bảng</w:t>
      </w:r>
    </w:p>
    <w:p>
      <w:pPr>
        <w:pStyle w:val="ListBullet"/>
      </w:pPr>
      <w:r>
        <w:t>- Tạo danh sách Bullet, Numbering</w:t>
      </w:r>
    </w:p>
    <w:p>
      <w:pPr>
        <w:pStyle w:val="ListBullet"/>
      </w:pPr>
      <w:r>
        <w:t>- Tạo danh sách đa cấp (Multilevel List)</w:t>
      </w:r>
    </w:p>
    <w:p>
      <w:pPr>
        <w:pStyle w:val="Heading2"/>
      </w:pPr>
      <w:r>
        <w:t>4. Chèn và quản lý hình ảnh, SmartArt (Insert &amp; Format Graphics)</w:t>
      </w:r>
    </w:p>
    <w:p>
      <w:pPr>
        <w:pStyle w:val="ListBullet"/>
      </w:pPr>
      <w:r>
        <w:t>- Chèn hình ảnh, cắt và căn chỉnh hình ảnh</w:t>
      </w:r>
    </w:p>
    <w:p>
      <w:pPr>
        <w:pStyle w:val="ListBullet"/>
      </w:pPr>
      <w:r>
        <w:t>- Chèn Shapes, WordArt, Text Box</w:t>
      </w:r>
    </w:p>
    <w:p>
      <w:pPr>
        <w:pStyle w:val="ListBullet"/>
      </w:pPr>
      <w:r>
        <w:t>- Chèn biểu đồ, SmartArt</w:t>
      </w:r>
    </w:p>
    <w:p>
      <w:pPr>
        <w:pStyle w:val="ListBullet"/>
      </w:pPr>
      <w:r>
        <w:t>- Sắp xếp thứ tự lớp đối tượng (Send to Back, Bring to Front)</w:t>
      </w:r>
    </w:p>
    <w:p>
      <w:pPr>
        <w:pStyle w:val="ListBullet"/>
      </w:pPr>
      <w:r>
        <w:t>- Căn lề và phân phối đối tượng (Align &amp; Distribute)</w:t>
      </w:r>
    </w:p>
    <w:p>
      <w:pPr>
        <w:pStyle w:val="Heading2"/>
      </w:pPr>
      <w:r>
        <w:t>5. Tham chiếu (References)</w:t>
      </w:r>
    </w:p>
    <w:p>
      <w:pPr>
        <w:pStyle w:val="ListBullet"/>
      </w:pPr>
      <w:r>
        <w:t>- Tạo mục lục (Table of Contents)</w:t>
      </w:r>
    </w:p>
    <w:p>
      <w:pPr>
        <w:pStyle w:val="ListBullet"/>
      </w:pPr>
      <w:r>
        <w:t>- Tạo ghi chú chân trang (Footnotes) và chú thích (Endnotes)</w:t>
      </w:r>
    </w:p>
    <w:p>
      <w:pPr>
        <w:pStyle w:val="ListBullet"/>
      </w:pPr>
      <w:r>
        <w:t>- Tạo trích dẫn và danh mục tài liệu tham khảo (Bibliography)</w:t>
      </w:r>
    </w:p>
    <w:p>
      <w:pPr>
        <w:pStyle w:val="ListBullet"/>
      </w:pPr>
      <w:r>
        <w:t>- Tạo caption cho hình ảnh, bảng biểu</w:t>
      </w:r>
    </w:p>
    <w:p>
      <w:pPr>
        <w:pStyle w:val="ListBullet"/>
      </w:pPr>
      <w:r>
        <w:t>- Tạo mục lục hình ảnh (Table of Figures)</w:t>
      </w:r>
    </w:p>
    <w:p>
      <w:pPr>
        <w:pStyle w:val="Heading2"/>
      </w:pPr>
      <w:r>
        <w:t>6. Thư tín trộn (Mail Merge)</w:t>
      </w:r>
    </w:p>
    <w:p>
      <w:pPr>
        <w:pStyle w:val="ListBullet"/>
      </w:pPr>
      <w:r>
        <w:t>- Tạo tài liệu Mail Merge từ danh sách có sẵn</w:t>
      </w:r>
    </w:p>
    <w:p>
      <w:pPr>
        <w:pStyle w:val="ListBullet"/>
      </w:pPr>
      <w:r>
        <w:t>- Chèn trường dữ liệu (Merge Fields)</w:t>
      </w:r>
    </w:p>
    <w:p>
      <w:pPr>
        <w:pStyle w:val="ListBullet"/>
      </w:pPr>
      <w:r>
        <w:t>- Xem trước và hoàn tất Mail Merge</w:t>
      </w:r>
    </w:p>
    <w:p>
      <w:pPr>
        <w:pStyle w:val="Heading2"/>
      </w:pPr>
      <w:r>
        <w:t>7. Kiểm tra và in ấn (Review and Print)</w:t>
      </w:r>
    </w:p>
    <w:p>
      <w:pPr>
        <w:pStyle w:val="ListBullet"/>
      </w:pPr>
      <w:r>
        <w:t>- Kiểm tra chính tả và ngữ pháp (Spelling &amp; Grammar)</w:t>
      </w:r>
    </w:p>
    <w:p>
      <w:pPr>
        <w:pStyle w:val="ListBullet"/>
      </w:pPr>
      <w:r>
        <w:t>- Sử dụng Track Changes và Comments</w:t>
      </w:r>
    </w:p>
    <w:p>
      <w:pPr>
        <w:pStyle w:val="ListBullet"/>
      </w:pPr>
      <w:r>
        <w:t>- Xem trước khi in (Print Preview)</w:t>
      </w:r>
    </w:p>
    <w:p>
      <w:pPr>
        <w:pStyle w:val="ListBullet"/>
      </w:pPr>
      <w:r>
        <w:t>- Thiết lập in ấn: chọn máy in, in trang cụ thể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